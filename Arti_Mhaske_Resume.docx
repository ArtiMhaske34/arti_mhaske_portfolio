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551E" w14:textId="7E86C788" w:rsidR="00500B2B" w:rsidRPr="006920BB" w:rsidRDefault="00000000" w:rsidP="006920BB">
      <w:pPr>
        <w:pStyle w:val="ResumeName"/>
        <w:jc w:val="center"/>
        <w:rPr>
          <w:color w:val="auto"/>
        </w:rPr>
      </w:pPr>
      <w:r w:rsidRPr="00EB0D1D">
        <w:rPr>
          <w:color w:val="auto"/>
        </w:rPr>
        <w:t>ARTI MHASKE</w:t>
      </w:r>
    </w:p>
    <w:p w14:paraId="5587595B" w14:textId="06541673" w:rsidR="00500B2B" w:rsidRDefault="00000000">
      <w:pPr>
        <w:spacing w:after="100"/>
        <w:jc w:val="center"/>
      </w:pPr>
      <w:r>
        <w:rPr>
          <w:color w:val="555555"/>
          <w:sz w:val="17"/>
        </w:rPr>
        <w:t xml:space="preserve">+91-9021011930  |  artimhaske15@gmail.com  |  </w:t>
      </w:r>
      <w:hyperlink r:id="rId8" w:history="1">
        <w:r w:rsidR="0012121D" w:rsidRPr="0012121D">
          <w:rPr>
            <w:rStyle w:val="Hyperlink"/>
            <w:sz w:val="17"/>
          </w:rPr>
          <w:t>github.com/ArtiMhaske34</w:t>
        </w:r>
      </w:hyperlink>
    </w:p>
    <w:p w14:paraId="207D260E" w14:textId="77777777" w:rsidR="009B087D" w:rsidRDefault="009B087D">
      <w:pPr>
        <w:spacing w:after="100"/>
        <w:jc w:val="center"/>
      </w:pPr>
    </w:p>
    <w:p w14:paraId="447BE2D5" w14:textId="77777777" w:rsidR="00500B2B" w:rsidRPr="00EB0D1D" w:rsidRDefault="00000000">
      <w:pPr>
        <w:pStyle w:val="SectionHead"/>
        <w:keepNext/>
        <w:pBdr>
          <w:bottom w:val="single" w:sz="6" w:space="1" w:color="D9E2F3"/>
        </w:pBdr>
        <w:rPr>
          <w:color w:val="auto"/>
        </w:rPr>
      </w:pPr>
      <w:r w:rsidRPr="00EB0D1D">
        <w:rPr>
          <w:color w:val="auto"/>
        </w:rPr>
        <w:t>PROFESSIONAL SUMMARY</w:t>
      </w:r>
    </w:p>
    <w:p w14:paraId="5FB9D8FF" w14:textId="77777777" w:rsidR="00500B2B" w:rsidRDefault="00000000">
      <w:pPr>
        <w:spacing w:after="60"/>
      </w:pPr>
      <w:r>
        <w:t>Engineering student focused on AI/ML, Generative AI, Agentic AI, Data Science, and Analytics, with hands-on experience building multi-agent AI applications, RAG systems, deep-learning computer vision solutions, and interactive analytics dashboards using Python and modern AI frameworks.</w:t>
      </w:r>
    </w:p>
    <w:p w14:paraId="2DBE2B39" w14:textId="77777777" w:rsidR="00EB0D1D" w:rsidRDefault="00EB0D1D">
      <w:pPr>
        <w:spacing w:after="60"/>
      </w:pPr>
    </w:p>
    <w:p w14:paraId="77C6A3BF" w14:textId="77777777" w:rsidR="00500B2B" w:rsidRPr="00EB0D1D" w:rsidRDefault="00000000">
      <w:pPr>
        <w:pStyle w:val="SectionHead"/>
        <w:keepNext/>
        <w:pBdr>
          <w:bottom w:val="single" w:sz="6" w:space="1" w:color="D9E2F3"/>
        </w:pBdr>
        <w:rPr>
          <w:color w:val="auto"/>
        </w:rPr>
      </w:pPr>
      <w:r w:rsidRPr="00EB0D1D">
        <w:rPr>
          <w:color w:val="auto"/>
        </w:rPr>
        <w:t>EDUCATION</w:t>
      </w:r>
    </w:p>
    <w:p w14:paraId="65FEBCDB" w14:textId="77777777" w:rsidR="00EB0D1D" w:rsidRDefault="00000000">
      <w:pPr>
        <w:spacing w:after="20"/>
      </w:pPr>
      <w:r>
        <w:rPr>
          <w:b/>
        </w:rPr>
        <w:t>Vishwakarma Institute of Information Technology (VIIT), Pune</w:t>
      </w:r>
      <w:r>
        <w:t xml:space="preserve">  </w:t>
      </w:r>
    </w:p>
    <w:p w14:paraId="515404F5" w14:textId="7F4C0BFE" w:rsidR="00246C8B" w:rsidRDefault="00000000" w:rsidP="00EB0D1D">
      <w:pPr>
        <w:spacing w:after="20"/>
      </w:pPr>
      <w:r>
        <w:t>B.Tech. Electronics &amp; Telecommunication Engineering  |</w:t>
      </w:r>
      <w:r w:rsidR="0091441B" w:rsidRPr="0091441B">
        <w:t xml:space="preserve">CGPA: </w:t>
      </w:r>
      <w:r w:rsidR="0012121D">
        <w:t>8.19</w:t>
      </w:r>
      <w:r w:rsidR="0091441B">
        <w:t xml:space="preserve"> |</w:t>
      </w:r>
      <w:r>
        <w:t xml:space="preserve">  Expected 2027</w:t>
      </w:r>
      <w:r w:rsidR="00EB0D1D">
        <w:t xml:space="preserve">   </w:t>
      </w:r>
    </w:p>
    <w:p w14:paraId="749C5703" w14:textId="34C48C4A" w:rsidR="00500B2B" w:rsidRDefault="00EB0D1D" w:rsidP="00EB0D1D">
      <w:pPr>
        <w:spacing w:after="20"/>
      </w:pPr>
      <w:r>
        <w:t xml:space="preserve"> HSC : 92.50%  |  SSC: 95.60%</w:t>
      </w:r>
    </w:p>
    <w:p w14:paraId="31812DE0" w14:textId="77777777" w:rsidR="00EB0D1D" w:rsidRDefault="00EB0D1D" w:rsidP="00EB0D1D">
      <w:pPr>
        <w:spacing w:after="20"/>
      </w:pPr>
    </w:p>
    <w:p w14:paraId="2CC2FF88" w14:textId="77777777" w:rsidR="00500B2B" w:rsidRPr="00EB0D1D" w:rsidRDefault="00000000">
      <w:pPr>
        <w:pStyle w:val="SectionHead"/>
        <w:keepNext/>
        <w:pBdr>
          <w:bottom w:val="single" w:sz="6" w:space="1" w:color="D9E2F3"/>
        </w:pBdr>
        <w:rPr>
          <w:color w:val="auto"/>
        </w:rPr>
      </w:pPr>
      <w:r w:rsidRPr="00EB0D1D">
        <w:rPr>
          <w:color w:val="auto"/>
        </w:rPr>
        <w:t>TECHNICAL SKILLS</w:t>
      </w:r>
    </w:p>
    <w:p w14:paraId="4FD1DE8B" w14:textId="77777777" w:rsidR="00500B2B" w:rsidRDefault="00000000">
      <w:pPr>
        <w:spacing w:after="20"/>
      </w:pPr>
      <w:r>
        <w:rPr>
          <w:b/>
        </w:rPr>
        <w:t xml:space="preserve">Programming: </w:t>
      </w:r>
      <w:r>
        <w:t>Python, C++</w:t>
      </w:r>
    </w:p>
    <w:p w14:paraId="4153680B" w14:textId="15801BEB" w:rsidR="00500B2B" w:rsidRDefault="00000000">
      <w:pPr>
        <w:spacing w:after="20"/>
      </w:pPr>
      <w:r>
        <w:rPr>
          <w:b/>
        </w:rPr>
        <w:t xml:space="preserve">AI/ML: </w:t>
      </w:r>
      <w:r>
        <w:t>Machine Learning, Deep Learning</w:t>
      </w:r>
      <w:r w:rsidR="00247F69">
        <w:t>,</w:t>
      </w:r>
      <w:r>
        <w:t xml:space="preserve"> NLP, Generative AI, RAG, Agentic AI</w:t>
      </w:r>
    </w:p>
    <w:p w14:paraId="37CB36E7" w14:textId="237500D4" w:rsidR="00500B2B" w:rsidRDefault="00000000">
      <w:pPr>
        <w:spacing w:after="20"/>
      </w:pPr>
      <w:r>
        <w:rPr>
          <w:b/>
        </w:rPr>
        <w:t xml:space="preserve">Data &amp; Analytics: </w:t>
      </w:r>
      <w:r>
        <w:t>NumPy, Pandas, SQL, Statistics, EDA, Power BI, Excel</w:t>
      </w:r>
    </w:p>
    <w:p w14:paraId="0A060BA5" w14:textId="5B894C74" w:rsidR="00500B2B" w:rsidRDefault="00000000">
      <w:pPr>
        <w:spacing w:after="20"/>
      </w:pPr>
      <w:r>
        <w:rPr>
          <w:b/>
        </w:rPr>
        <w:t xml:space="preserve">Frameworks &amp; Tools: </w:t>
      </w:r>
      <w:proofErr w:type="spellStart"/>
      <w:r>
        <w:t>PyTorch</w:t>
      </w:r>
      <w:proofErr w:type="spellEnd"/>
      <w:r>
        <w:t xml:space="preserve">, OpenCV,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FAISS,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</w:p>
    <w:p w14:paraId="2CAD5859" w14:textId="0EF69D30" w:rsidR="00EB0D1D" w:rsidRDefault="00000000">
      <w:pPr>
        <w:spacing w:after="20"/>
      </w:pPr>
      <w:r>
        <w:rPr>
          <w:b/>
        </w:rPr>
        <w:t xml:space="preserve">Development: </w:t>
      </w:r>
      <w:r>
        <w:t>Git, GitHub, AWS, REST APIs</w:t>
      </w:r>
    </w:p>
    <w:p w14:paraId="114804F5" w14:textId="5FFF3307" w:rsidR="00500B2B" w:rsidRPr="00EB0D1D" w:rsidRDefault="00000000">
      <w:pPr>
        <w:pStyle w:val="SectionHead"/>
        <w:keepNext/>
        <w:pBdr>
          <w:bottom w:val="single" w:sz="6" w:space="1" w:color="D9E2F3"/>
        </w:pBdr>
        <w:rPr>
          <w:color w:val="auto"/>
        </w:rPr>
      </w:pPr>
      <w:r w:rsidRPr="00EB0D1D">
        <w:rPr>
          <w:color w:val="auto"/>
        </w:rPr>
        <w:t xml:space="preserve"> PROJECTS</w:t>
      </w:r>
    </w:p>
    <w:p w14:paraId="12F2ED05" w14:textId="77777777" w:rsidR="00500B2B" w:rsidRDefault="00000000">
      <w:pPr>
        <w:pStyle w:val="ProjectHead"/>
        <w:keepNext/>
      </w:pPr>
      <w:r>
        <w:t>Lumi — Multi-Agent Personal AI Assistant</w:t>
      </w:r>
      <w:r>
        <w:rPr>
          <w:color w:val="999999"/>
        </w:rPr>
        <w:t xml:space="preserve">  |  </w:t>
      </w:r>
      <w:r>
        <w:rPr>
          <w:i/>
          <w:color w:val="555555"/>
        </w:rPr>
        <w:t>LangGraph • LangChain • Gemini • RAG • FastAPI • Streamlit</w:t>
      </w:r>
    </w:p>
    <w:p w14:paraId="0C7B8D45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Built a multi-agent AI assistant supporting goal planning, learning, progress tracking, skill-gap analysis, wellness, future planning, and memory.</w:t>
      </w:r>
    </w:p>
    <w:p w14:paraId="7AE7493C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Developed RAG-based document Q&amp;A and learning workflows, with FastAPI/Streamlit modules and centralized Lumi orchestration.</w:t>
      </w:r>
    </w:p>
    <w:p w14:paraId="15F17358" w14:textId="77777777" w:rsidR="00500B2B" w:rsidRDefault="00000000">
      <w:pPr>
        <w:pStyle w:val="ProjectHead"/>
        <w:keepNext/>
      </w:pPr>
      <w:r>
        <w:t>MediRAG — Privacy-Preserving Agentic Healthcare Assistant</w:t>
      </w:r>
      <w:r>
        <w:rPr>
          <w:color w:val="999999"/>
        </w:rPr>
        <w:t xml:space="preserve">  |  </w:t>
      </w:r>
      <w:r>
        <w:rPr>
          <w:i/>
          <w:color w:val="555555"/>
        </w:rPr>
        <w:t>LangGraph • FAISS • RAG • Ollama</w:t>
      </w:r>
    </w:p>
    <w:p w14:paraId="6AE2A3D9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Built an offline RAG assistant using FAISS retrieval and Ollama for local LLM inference and privacy-focused document processing.</w:t>
      </w:r>
    </w:p>
    <w:p w14:paraId="13B4B478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Implemented agentic routing with LangGraph and incorporated Laplacian noise (ε = 1.2) into the privacy-preserving retrieval workflow.</w:t>
      </w:r>
    </w:p>
    <w:p w14:paraId="167C2428" w14:textId="57EBA426" w:rsidR="00500B2B" w:rsidRDefault="00000000">
      <w:pPr>
        <w:pStyle w:val="ProjectHead"/>
        <w:keepNext/>
      </w:pPr>
      <w:r>
        <w:t>Oil Spill Detection &amp; Analysis</w:t>
      </w:r>
      <w:r>
        <w:rPr>
          <w:color w:val="999999"/>
        </w:rPr>
        <w:t xml:space="preserve">  |  </w:t>
      </w:r>
      <w:r>
        <w:rPr>
          <w:i/>
          <w:color w:val="555555"/>
        </w:rPr>
        <w:t>Deep Learning • Image Segmentation</w:t>
      </w:r>
    </w:p>
    <w:p w14:paraId="3383CDBA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Developed a deep-learning image-segmentation system to identify oil-spill regions from paired satellite images and masks.</w:t>
      </w:r>
    </w:p>
    <w:p w14:paraId="62781F13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Implemented spill-region extraction and area estimation as the foundation for mapping, spread prediction, environmental risk scoring, and alerting.</w:t>
      </w:r>
    </w:p>
    <w:p w14:paraId="0C44A839" w14:textId="553BD290" w:rsidR="00500B2B" w:rsidRDefault="00000000">
      <w:pPr>
        <w:pStyle w:val="ProjectHead"/>
        <w:keepNext/>
      </w:pPr>
      <w:r>
        <w:t>Face Recognition with Liveness Detection</w:t>
      </w:r>
      <w:r>
        <w:rPr>
          <w:color w:val="999999"/>
        </w:rPr>
        <w:t xml:space="preserve">  |  </w:t>
      </w:r>
      <w:r>
        <w:rPr>
          <w:i/>
          <w:color w:val="555555"/>
        </w:rPr>
        <w:t>• Face Recognition • Liveness Detection</w:t>
      </w:r>
    </w:p>
    <w:p w14:paraId="40F64E5A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Developed a face-recognition system with liveness detection to distinguish live users from spoofing attempts.</w:t>
      </w:r>
    </w:p>
    <w:p w14:paraId="44289CA6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Integrated face recognition and liveness verification into an automated authentication workflow.</w:t>
      </w:r>
    </w:p>
    <w:p w14:paraId="080BE83C" w14:textId="77777777" w:rsidR="00EB0D1D" w:rsidRDefault="00EB0D1D">
      <w:pPr>
        <w:spacing w:after="30"/>
        <w:ind w:left="202" w:hanging="158"/>
      </w:pPr>
    </w:p>
    <w:p w14:paraId="650E70DB" w14:textId="77777777" w:rsidR="00500B2B" w:rsidRPr="00EB0D1D" w:rsidRDefault="00000000">
      <w:pPr>
        <w:pStyle w:val="SectionHead"/>
        <w:keepNext/>
        <w:pBdr>
          <w:bottom w:val="single" w:sz="6" w:space="1" w:color="D9E2F3"/>
        </w:pBdr>
        <w:rPr>
          <w:color w:val="auto"/>
        </w:rPr>
      </w:pPr>
      <w:r w:rsidRPr="00EB0D1D">
        <w:rPr>
          <w:color w:val="auto"/>
        </w:rPr>
        <w:t>DATA ANALYTICS PROJECTS</w:t>
      </w:r>
    </w:p>
    <w:p w14:paraId="760C789E" w14:textId="77777777" w:rsidR="00500B2B" w:rsidRDefault="00000000">
      <w:pPr>
        <w:pStyle w:val="ProjectHead"/>
        <w:keepNext/>
      </w:pPr>
      <w:r>
        <w:t>Air Traffic Analysis Dashboard</w:t>
      </w:r>
      <w:r>
        <w:rPr>
          <w:color w:val="999999"/>
        </w:rPr>
        <w:t xml:space="preserve">  |  </w:t>
      </w:r>
      <w:r>
        <w:rPr>
          <w:i/>
          <w:color w:val="555555"/>
        </w:rPr>
        <w:t>Power BI • Power Query • DAX</w:t>
      </w:r>
    </w:p>
    <w:p w14:paraId="577C374A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Built an interactive dashboard analyzing flight volume, cancellations, delays, airline performance, and monthly trends.</w:t>
      </w:r>
    </w:p>
    <w:p w14:paraId="5361EF51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Used KPI cards, filters, geographic views, and trend analysis for interactive exploration.</w:t>
      </w:r>
    </w:p>
    <w:p w14:paraId="6F26E3AB" w14:textId="77777777" w:rsidR="00500B2B" w:rsidRDefault="00000000">
      <w:pPr>
        <w:pStyle w:val="ProjectHead"/>
        <w:keepNext/>
      </w:pPr>
      <w:r>
        <w:t>Business Performance Dashboard</w:t>
      </w:r>
      <w:r>
        <w:rPr>
          <w:color w:val="999999"/>
        </w:rPr>
        <w:t xml:space="preserve">  |  </w:t>
      </w:r>
      <w:r>
        <w:rPr>
          <w:i/>
          <w:color w:val="555555"/>
        </w:rPr>
        <w:t>Excel • Data Analysis • Dashboarding</w:t>
      </w:r>
    </w:p>
    <w:p w14:paraId="41F910E1" w14:textId="77777777" w:rsidR="00500B2B" w:rsidRDefault="00000000">
      <w:pPr>
        <w:spacing w:after="30"/>
        <w:ind w:left="202" w:hanging="158"/>
      </w:pPr>
      <w:r>
        <w:rPr>
          <w:b/>
        </w:rPr>
        <w:t xml:space="preserve">• </w:t>
      </w:r>
      <w:r>
        <w:t>Designed an interactive Excel dashboard for income targets, revenue sources, and monthly operating performance.</w:t>
      </w:r>
    </w:p>
    <w:p w14:paraId="4476A1AC" w14:textId="6C8313F3" w:rsidR="00934064" w:rsidRDefault="00000000" w:rsidP="00934064">
      <w:pPr>
        <w:spacing w:after="30"/>
        <w:ind w:left="202" w:hanging="158"/>
      </w:pPr>
      <w:r>
        <w:rPr>
          <w:b/>
        </w:rPr>
        <w:t xml:space="preserve">• </w:t>
      </w:r>
      <w:r>
        <w:t>Created KPI-based analytical views for exploring business and financial metrics.</w:t>
      </w:r>
    </w:p>
    <w:p w14:paraId="5FB72EE4" w14:textId="77777777" w:rsidR="00EB0D1D" w:rsidRDefault="00EB0D1D">
      <w:pPr>
        <w:spacing w:after="30"/>
        <w:ind w:left="202" w:hanging="158"/>
      </w:pPr>
    </w:p>
    <w:p w14:paraId="02E87152" w14:textId="66DC1916" w:rsidR="00500B2B" w:rsidRPr="00934064" w:rsidRDefault="00000000">
      <w:pPr>
        <w:pStyle w:val="SectionHead"/>
        <w:keepNext/>
        <w:pBdr>
          <w:bottom w:val="single" w:sz="6" w:space="1" w:color="D9E2F3"/>
        </w:pBdr>
        <w:rPr>
          <w:color w:val="auto"/>
          <w:lang w:val="en-IN"/>
        </w:rPr>
      </w:pPr>
      <w:r w:rsidRPr="00EB0D1D">
        <w:rPr>
          <w:color w:val="auto"/>
        </w:rPr>
        <w:t>ACHIEVEMENTS &amp; CERTIFICATIONS</w:t>
      </w:r>
      <w:r w:rsidR="00934064">
        <w:rPr>
          <w:color w:val="auto"/>
        </w:rPr>
        <w:t xml:space="preserve"> </w:t>
      </w:r>
      <w:r w:rsidR="00934064" w:rsidRPr="00934064">
        <w:rPr>
          <w:bCs/>
          <w:color w:val="auto"/>
          <w:lang w:val="en-IN"/>
        </w:rPr>
        <w:t>&amp; LEADERSHIP</w:t>
      </w:r>
    </w:p>
    <w:p w14:paraId="2A5000AD" w14:textId="77777777" w:rsidR="00500B2B" w:rsidRDefault="00000000" w:rsidP="00934064">
      <w:pPr>
        <w:spacing w:after="30"/>
        <w:ind w:left="518" w:hanging="158"/>
      </w:pPr>
      <w:r>
        <w:rPr>
          <w:b/>
        </w:rPr>
        <w:t xml:space="preserve">• </w:t>
      </w:r>
      <w:r>
        <w:t>Selected in the internal rounds of Smart India Hackathon (SIH).</w:t>
      </w:r>
    </w:p>
    <w:p w14:paraId="5A36B4EE" w14:textId="77777777" w:rsidR="00500B2B" w:rsidRDefault="00000000" w:rsidP="00934064">
      <w:pPr>
        <w:spacing w:after="30"/>
        <w:ind w:left="518" w:hanging="158"/>
      </w:pPr>
      <w:r>
        <w:rPr>
          <w:b/>
        </w:rPr>
        <w:t xml:space="preserve">• </w:t>
      </w:r>
      <w:r>
        <w:t>Certifications: Data Analytics — Unstop; AI/ML — Unstop; Master Dashboards and Data Visualization in Power BI — LinkedIn Learning.</w:t>
      </w:r>
    </w:p>
    <w:p w14:paraId="65DA8D99" w14:textId="0A90B52C" w:rsidR="00934064" w:rsidRPr="00934064" w:rsidRDefault="00934064" w:rsidP="00934064">
      <w:pPr>
        <w:pStyle w:val="ListParagraph"/>
        <w:numPr>
          <w:ilvl w:val="0"/>
          <w:numId w:val="14"/>
        </w:numPr>
        <w:spacing w:after="30"/>
        <w:rPr>
          <w:lang w:val="en-IN"/>
        </w:rPr>
      </w:pPr>
      <w:r w:rsidRPr="00934064">
        <w:rPr>
          <w:b/>
          <w:bCs/>
          <w:lang w:val="en-IN"/>
        </w:rPr>
        <w:t>Joint Cultural Head | Women Empowerment Cell, VIIT</w:t>
      </w:r>
      <w:r>
        <w:rPr>
          <w:lang w:val="en-IN"/>
        </w:rPr>
        <w:t>(</w:t>
      </w:r>
      <w:r w:rsidRPr="00934064">
        <w:rPr>
          <w:i/>
          <w:iCs/>
          <w:lang w:val="en-IN"/>
        </w:rPr>
        <w:t>2024</w:t>
      </w:r>
      <w:r>
        <w:rPr>
          <w:i/>
          <w:iCs/>
          <w:lang w:val="en-IN"/>
        </w:rPr>
        <w:t>)</w:t>
      </w:r>
    </w:p>
    <w:p w14:paraId="0C77090B" w14:textId="77777777" w:rsidR="00934064" w:rsidRPr="00934064" w:rsidRDefault="00934064" w:rsidP="00934064">
      <w:pPr>
        <w:numPr>
          <w:ilvl w:val="0"/>
          <w:numId w:val="10"/>
        </w:numPr>
        <w:tabs>
          <w:tab w:val="num" w:pos="720"/>
        </w:tabs>
        <w:spacing w:after="30"/>
        <w:rPr>
          <w:lang w:val="en-IN"/>
        </w:rPr>
      </w:pPr>
      <w:r w:rsidRPr="00934064">
        <w:rPr>
          <w:lang w:val="en-IN"/>
        </w:rPr>
        <w:t>Collaborated with team members to organize cultural events and awareness workshops.</w:t>
      </w:r>
    </w:p>
    <w:p w14:paraId="534053C5" w14:textId="77777777" w:rsidR="00934064" w:rsidRDefault="00934064">
      <w:pPr>
        <w:spacing w:after="30"/>
        <w:ind w:left="202" w:hanging="158"/>
      </w:pPr>
    </w:p>
    <w:p w14:paraId="7FEB0D00" w14:textId="77777777" w:rsidR="00934064" w:rsidRDefault="00934064" w:rsidP="00934064">
      <w:pPr>
        <w:spacing w:after="30"/>
      </w:pPr>
    </w:p>
    <w:sectPr w:rsidR="00934064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3270" w14:textId="77777777" w:rsidR="0079131F" w:rsidRDefault="0079131F">
      <w:pPr>
        <w:spacing w:after="0"/>
      </w:pPr>
      <w:r>
        <w:separator/>
      </w:r>
    </w:p>
  </w:endnote>
  <w:endnote w:type="continuationSeparator" w:id="0">
    <w:p w14:paraId="425A9779" w14:textId="77777777" w:rsidR="0079131F" w:rsidRDefault="007913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5572" w14:textId="77777777" w:rsidR="00500B2B" w:rsidRDefault="00000000">
    <w:pPr>
      <w:pStyle w:val="Footer"/>
      <w:jc w:val="center"/>
    </w:pPr>
    <w:r>
      <w:rPr>
        <w:color w:val="999999"/>
        <w:sz w:val="15"/>
      </w:rPr>
      <w:t>Arti Mhaske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AF698" w14:textId="77777777" w:rsidR="0079131F" w:rsidRDefault="0079131F">
      <w:pPr>
        <w:spacing w:after="0"/>
      </w:pPr>
      <w:r>
        <w:separator/>
      </w:r>
    </w:p>
  </w:footnote>
  <w:footnote w:type="continuationSeparator" w:id="0">
    <w:p w14:paraId="7B2A3071" w14:textId="77777777" w:rsidR="0079131F" w:rsidRDefault="007913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34AA9"/>
    <w:multiLevelType w:val="multilevel"/>
    <w:tmpl w:val="0F3CC5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7047B"/>
    <w:multiLevelType w:val="multilevel"/>
    <w:tmpl w:val="0F3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C7DD8"/>
    <w:multiLevelType w:val="hybridMultilevel"/>
    <w:tmpl w:val="12FA7208"/>
    <w:lvl w:ilvl="0" w:tplc="40090001">
      <w:start w:val="1"/>
      <w:numFmt w:val="bullet"/>
      <w:lvlText w:val=""/>
      <w:lvlJc w:val="left"/>
      <w:pPr>
        <w:ind w:left="4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4" w:hanging="360"/>
      </w:pPr>
      <w:rPr>
        <w:rFonts w:ascii="Wingdings" w:hAnsi="Wingdings" w:hint="default"/>
      </w:rPr>
    </w:lvl>
  </w:abstractNum>
  <w:abstractNum w:abstractNumId="12" w15:restartNumberingAfterBreak="0">
    <w:nsid w:val="25EF6F5F"/>
    <w:multiLevelType w:val="hybridMultilevel"/>
    <w:tmpl w:val="D78C9FA8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3" w15:restartNumberingAfterBreak="0">
    <w:nsid w:val="58BF5666"/>
    <w:multiLevelType w:val="multilevel"/>
    <w:tmpl w:val="0F3CC582"/>
    <w:lvl w:ilvl="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440"/>
        </w:tabs>
        <w:ind w:left="10440" w:hanging="360"/>
      </w:pPr>
      <w:rPr>
        <w:rFonts w:ascii="Wingdings" w:hAnsi="Wingdings" w:hint="default"/>
        <w:sz w:val="20"/>
      </w:rPr>
    </w:lvl>
  </w:abstractNum>
  <w:num w:numId="1" w16cid:durableId="475488453">
    <w:abstractNumId w:val="8"/>
  </w:num>
  <w:num w:numId="2" w16cid:durableId="1207838985">
    <w:abstractNumId w:val="6"/>
  </w:num>
  <w:num w:numId="3" w16cid:durableId="950089298">
    <w:abstractNumId w:val="5"/>
  </w:num>
  <w:num w:numId="4" w16cid:durableId="2009823325">
    <w:abstractNumId w:val="4"/>
  </w:num>
  <w:num w:numId="5" w16cid:durableId="1809712276">
    <w:abstractNumId w:val="7"/>
  </w:num>
  <w:num w:numId="6" w16cid:durableId="130025657">
    <w:abstractNumId w:val="3"/>
  </w:num>
  <w:num w:numId="7" w16cid:durableId="387539393">
    <w:abstractNumId w:val="2"/>
  </w:num>
  <w:num w:numId="8" w16cid:durableId="938827502">
    <w:abstractNumId w:val="1"/>
  </w:num>
  <w:num w:numId="9" w16cid:durableId="384449173">
    <w:abstractNumId w:val="0"/>
  </w:num>
  <w:num w:numId="10" w16cid:durableId="1178274679">
    <w:abstractNumId w:val="9"/>
  </w:num>
  <w:num w:numId="11" w16cid:durableId="6562191">
    <w:abstractNumId w:val="12"/>
  </w:num>
  <w:num w:numId="12" w16cid:durableId="1894348635">
    <w:abstractNumId w:val="11"/>
  </w:num>
  <w:num w:numId="13" w16cid:durableId="543248794">
    <w:abstractNumId w:val="13"/>
  </w:num>
  <w:num w:numId="14" w16cid:durableId="553738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E91"/>
    <w:rsid w:val="0012121D"/>
    <w:rsid w:val="0015074B"/>
    <w:rsid w:val="00246C8B"/>
    <w:rsid w:val="00247F69"/>
    <w:rsid w:val="0029639D"/>
    <w:rsid w:val="002E03BD"/>
    <w:rsid w:val="00326F90"/>
    <w:rsid w:val="00472FF5"/>
    <w:rsid w:val="00500B2B"/>
    <w:rsid w:val="00684E7F"/>
    <w:rsid w:val="006920BB"/>
    <w:rsid w:val="006D07C5"/>
    <w:rsid w:val="00700A4A"/>
    <w:rsid w:val="0079131F"/>
    <w:rsid w:val="00824DE8"/>
    <w:rsid w:val="0091252C"/>
    <w:rsid w:val="0091441B"/>
    <w:rsid w:val="00934064"/>
    <w:rsid w:val="009B087D"/>
    <w:rsid w:val="00AA1D8D"/>
    <w:rsid w:val="00B468FA"/>
    <w:rsid w:val="00B47730"/>
    <w:rsid w:val="00BB128C"/>
    <w:rsid w:val="00C3214B"/>
    <w:rsid w:val="00CB0664"/>
    <w:rsid w:val="00E139EB"/>
    <w:rsid w:val="00E17DBF"/>
    <w:rsid w:val="00EB0D1D"/>
    <w:rsid w:val="00ED20B1"/>
    <w:rsid w:val="00FC1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E66DC"/>
  <w14:defaultImageDpi w14:val="300"/>
  <w15:docId w15:val="{F737DFF6-D9B1-4FB1-AE71-AD9C86E81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2222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20" w:line="240" w:lineRule="auto"/>
    </w:pPr>
    <w:rPr>
      <w:rFonts w:ascii="Aptos" w:hAnsi="Aptos"/>
      <w:b/>
      <w:color w:val="17365D"/>
      <w:sz w:val="40"/>
    </w:rPr>
  </w:style>
  <w:style w:type="paragraph" w:customStyle="1" w:styleId="ResumeTag">
    <w:name w:val="ResumeTag"/>
    <w:pPr>
      <w:spacing w:after="80" w:line="240" w:lineRule="auto"/>
    </w:pPr>
    <w:rPr>
      <w:rFonts w:ascii="Aptos" w:hAnsi="Aptos"/>
      <w:b/>
      <w:color w:val="555555"/>
      <w:sz w:val="19"/>
    </w:rPr>
  </w:style>
  <w:style w:type="paragraph" w:customStyle="1" w:styleId="SectionHead">
    <w:name w:val="SectionHead"/>
    <w:pPr>
      <w:spacing w:before="100" w:after="40" w:line="240" w:lineRule="auto"/>
    </w:pPr>
    <w:rPr>
      <w:rFonts w:ascii="Aptos" w:hAnsi="Aptos"/>
      <w:b/>
      <w:color w:val="17365D"/>
      <w:sz w:val="21"/>
    </w:rPr>
  </w:style>
  <w:style w:type="paragraph" w:customStyle="1" w:styleId="ProjectHead">
    <w:name w:val="ProjectHead"/>
    <w:pPr>
      <w:spacing w:before="60" w:after="0" w:line="240" w:lineRule="auto"/>
    </w:pPr>
    <w:rPr>
      <w:rFonts w:ascii="Aptos" w:hAnsi="Aptos"/>
      <w:b/>
      <w:color w:val="222222"/>
      <w:sz w:val="19"/>
    </w:rPr>
  </w:style>
  <w:style w:type="character" w:styleId="Hyperlink">
    <w:name w:val="Hyperlink"/>
    <w:basedOn w:val="DefaultParagraphFont"/>
    <w:uiPriority w:val="99"/>
    <w:unhideWhenUsed/>
    <w:rsid w:val="001212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2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21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40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tiMhaske3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Ganesh Mhaske</cp:lastModifiedBy>
  <cp:revision>20</cp:revision>
  <dcterms:created xsi:type="dcterms:W3CDTF">2026-10-01T15:37:00Z</dcterms:created>
  <dcterms:modified xsi:type="dcterms:W3CDTF">2026-10-15T16:07:00Z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571c1c35fc4d3dbeccd1be1cebf9ed659d577ff77eae7c3b5dbe5a797075f56b</vt:lpwstr>
  </property>
</Properties>
</file>